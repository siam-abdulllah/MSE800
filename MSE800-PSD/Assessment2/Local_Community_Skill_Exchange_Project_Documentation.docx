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Assessment 2 — Project Documentation</w:t>
      </w:r>
    </w:p>
    <w:p>
      <w:pPr>
        <w:jc w:val="center"/>
      </w:pPr>
      <w:r>
        <w:rPr>
          <w:b/>
          <w:sz w:val="28"/>
        </w:rPr>
        <w:t>Local Community Skill Exchange and Help Board</w:t>
      </w:r>
    </w:p>
    <w:p>
      <w:pPr>
        <w:jc w:val="center"/>
      </w:pPr>
      <w:r>
        <w:rPr>
          <w:sz w:val="22"/>
        </w:rPr>
        <w:t>Group F  |  Syed Abdullah Maaz  |  Fahad Ahmed</w:t>
      </w:r>
    </w:p>
    <w:p/>
    <w:p>
      <w:r>
        <w:t>This document combines the agile project plan and requirements specification for a community platform where neighbors post help requests and offers, match by location, chat in real time, and rate each other. The project runs in 2 sprints of 2 weeks each.</w:t>
      </w:r>
    </w:p>
    <w:p>
      <w:pPr>
        <w:pStyle w:val="Heading2"/>
      </w:pPr>
      <w:r>
        <w:t>Agile Project Plan</w:t>
      </w:r>
    </w:p>
    <w:p>
      <w:pPr>
        <w:pStyle w:val="Heading3"/>
      </w:pPr>
      <w:r>
        <w:t>Agile Sprint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39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Sprint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Outcome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Week 1–2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User accounts, profiles, listings, admin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Register, profile, post/browse listings; 12 unit tests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Week 3–4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Search, chat, ratings, safety, deployment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Full prototype with chat, ratings, moderation; 18 integration tests</w:t>
            </w:r>
          </w:p>
        </w:tc>
      </w:tr>
    </w:tbl>
    <w:p/>
    <w:p>
      <w:pPr>
        <w:pStyle w:val="Heading3"/>
      </w:pPr>
      <w:r>
        <w:t>Sprint 1 Backlog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Requirements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Django + PostgreSQL setup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NFR-07, NFR-11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backend/config/, docker-compose.yml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Registration &amp; email verification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FR-01, FR-02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backend/accounts/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Login, logout, password reset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FR-03, FR-04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backend/accounts/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User profiles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backend/profiles/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Roles and permissions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FR-06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backend/accounts/permissions.py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Listings and categories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FR-07 – FR-10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backend/listings/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Input validation &amp; listing detail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FR-23, FR-24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backend/listings/, */forms.py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Admin moderation panel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backend/moderation/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Docker env configuration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NFR-17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docker-compose.yml, .env.example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Unit tests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NFR-12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backend/tests/ (12 tests)</w:t>
            </w:r>
          </w:p>
        </w:tc>
      </w:tr>
    </w:tbl>
    <w:p/>
    <w:p>
      <w:pPr>
        <w:pStyle w:val="Heading3"/>
      </w:pPr>
      <w:r>
        <w:t>Sprint 2 Backlog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Requirements</w:t>
            </w:r>
          </w:p>
        </w:tc>
        <w:tc>
          <w:tcPr>
            <w:tcW w:type="dxa" w:w="3135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Nearby, keyword search, dashboard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FR-12, FR-25, FR-27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backend/listings/filters.py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Match, chat, in-app notifications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FR-14 – FR-16, FR-26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backend/chat/, notifications/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Ratings and reviews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FR-17, FR-18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backend/reviews/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Report, block, moderator workflow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FR-19, FR-20, FR-28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backend/moderation/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Rate limiting &amp; logging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NFR-18, EXT-01, EXT-05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settings.py, throttling.py</w:t>
            </w:r>
          </w:p>
        </w:tc>
      </w:tr>
      <w:tr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Health check, backup, deploy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EXT-02 – EXT-04, NFR-16</w:t>
            </w:r>
          </w:p>
        </w:tc>
        <w:tc>
          <w:tcPr>
            <w:tcW w:type="dxa" w:w="3135"/>
            <w:shd w:fill="FFFFFF" w:val="clear"/>
          </w:tcPr>
          <w:p>
            <w:r>
              <w:rPr>
                <w:sz w:val="18"/>
              </w:rPr>
              <w:t>docs/DEPLOYMENT.md, scripts/</w:t>
            </w:r>
          </w:p>
        </w:tc>
      </w:tr>
      <w:tr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Integration tests &amp; deploy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NFR-12 – NFR-14</w:t>
            </w:r>
          </w:p>
        </w:tc>
        <w:tc>
          <w:tcPr>
            <w:tcW w:type="dxa" w:w="3135"/>
            <w:shd w:fill="E8F4FD" w:val="clear"/>
          </w:tcPr>
          <w:p>
            <w:r>
              <w:rPr>
                <w:sz w:val="18"/>
              </w:rPr>
              <w:t>backend/tests/, docs/DEPLOYMENT.md</w:t>
            </w:r>
          </w:p>
        </w:tc>
      </w:tr>
    </w:tbl>
    <w:p>
      <w:r>
        <w:br w:type="page"/>
      </w:r>
    </w:p>
    <w:p>
      <w:pPr>
        <w:pStyle w:val="Heading2"/>
      </w:pPr>
      <w:r>
        <w:t>Functional Requirements</w:t>
      </w:r>
    </w:p>
    <w:p>
      <w:r>
        <w:t>Each functional requirement describes what the system must do. The Sprint column indicates when the requirement is implemented; Implementation Location shows the planned module path under backend/.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 Location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FR-01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User registration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New residents create accounts with email and password.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accounts/views.py, accounts/models.py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FR-02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Email verification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Verification link sent; unverified users cannot post or chat.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accounts/views.py, notifications/email.py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FR-03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Login and logout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Secure session-based authentication for members.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accounts/views.py, accounts/urls.py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FR-04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Password reset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Time-limited reset link via email.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accounts/views.py, templates/emails/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FR-05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User profile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Skills, bio, suburb/postcode, optional photo.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profiles/models.py, profiles/views.py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FR-06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Role-based access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Member, Moderator, and Admin roles with permissions.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accounts/permissions.py, accounts/models.py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FR-07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Create help listing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Post 'I need help' or 'I can help' with details.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listings/models.py, listings/views.py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FR-08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Browse listings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Public feed of active help listings.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listings/views.py, templates/listings/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FR-09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Listing categories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Predefined categories for discovery.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listings/models.py (Category)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FR-10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Edit and close listing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Owners edit or mark listings complete.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listings/views.py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FR-11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Admin moderation panel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Admins manage users, posts, and reports.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moderation/admin.py, listings/admin.py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FR-12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Nearby search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Filter listings by suburb, postcode, or radius.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listings/filters.py, listings/services/location.py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FR-13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Skill-based matching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Filter by skill keywords and category.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listings/filters.py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FR-14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Express interest / match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Open a private chat thread between users.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listings/views.py, chat/models.py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FR-15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Real-time chat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Live messaging via Django Channels + Redis.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chat/consumers.py, config/asgi.py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FR-16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Chat history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Persisted message history per conversation.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chat/models.py, chat/views.py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FR-17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Star ratings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1–5 star rating with optional review text.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reviews/models.py, reviews/views.py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FR-18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Display aggregate rating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Average rating shown on user profiles.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profiles/views.py, reviews/models.py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FR-19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Report user or listing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Reports queued for moderator review.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moderation/models.py, moderation/views.py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FR-20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Block user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Block prevents messages and hides listings.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moderation/models.py, chat/services.py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FR-21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Match notifications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Email alerts for interest and new messages.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notifications/tasks.py, notifications/email.py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FR-22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Responsive web UI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Core flows work on desktop and mobile.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1–2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templates/base.html, static/css/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FR-23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Input validation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Field-level errors for invalid or edge-case input.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*/forms.py, */serializers.py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FR-24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Listing detail view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Full listing page with author and actions.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listings/views.py, templates/listings/detail.html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FR-25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Keyword search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Search listings by title/description text.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listings/filters.py, templates/listings/search.html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FR-26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In-app notifications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Unread alerts for matches, messages, ratings.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notifications/models.py, templates/notifications/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FR-27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Personal dashboard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Member view of listings, matches, chats.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accounts/views.py, templates/accounts/dashboard.html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FR-28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Moderator report workflow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Review, resolve, or dismiss user reports.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moderation/views.py, moderation/models.py</w:t>
            </w:r>
          </w:p>
        </w:tc>
      </w:tr>
    </w:tbl>
    <w:p>
      <w:r>
        <w:br w:type="page"/>
      </w:r>
    </w:p>
    <w:p>
      <w:pPr>
        <w:pStyle w:val="Heading2"/>
      </w:pPr>
      <w:r>
        <w:t>Non-Functional Requirements</w:t>
      </w:r>
    </w:p>
    <w:p>
      <w:r>
        <w:t>Non-functional requirements define quality attributes: security, performance, usability, testability, and deployability.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 Location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NFR-01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Security — authentication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Hashed passwords; protected routes require auth.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config/settings.py, accounts/authentication.py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NFR-02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Security — CSRF and XSS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CSRF tokens and template auto-escaping.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Django middleware, DRF settings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NFR-03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Security — authorisation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Object-level permissions by role.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accounts/permissions.py, */permissions.py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NFR-04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Data privacy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Suburb/postcode only; no exact addresses stored.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profiles/models.py, profiles/forms.py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NFR-05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Performance — page response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Listing pages load within 3 seconds.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DB indexes, pagination, query optimisation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NFR-06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Performance — real-time chat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Messages delivered within 2 seconds.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chat/consumers.py, Redis CHANNEL_LAYERS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NFR-07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Reliability — data persistence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PostgreSQL with transactional integrity.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config/settings.py, migrations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NFR-08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Scalability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Stateless REST + ASGI for horizontal scaling.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config/asgi.py, docs/DEPLOYMENT.md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NFR-09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Core journeys ≤ 5 clicks with clear errors.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1–2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Templates, Sprint review UX checks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NFR-10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Accessibility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WCAG 2.1 Level A basics (semantic HTML, contrast).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templates/base.html, docs/ACCESSIBILITY.md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NFR-11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Maintainability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Modular Django apps per domain.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backend/ app structure, docs/ARCHITECTURE.md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NFR-12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Testability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≥ 30 automated tests (pytest-django).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1–2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tests/, conftest.py, pytest.ini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NFR-13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Observability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Structured logging for errors and moderation.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config/settings.py (LOGGING)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NFR-14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Deployability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Docker Compose + env-based staging deploy.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docker-compose.yml, docs/DEPLOYMENT.md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NFR-15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Email deliverability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Configurable SMTP / console backend.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1–2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config/settings.py, notifications/email.py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NFR-16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Reliability — availability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≥ 99% uptime; friendly error pages.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templates/500.html, health-check endpoint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NFR-17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Portability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Runs in Docker/staging via env vars only.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1–2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docker-compose.yml, .env.example, settings.py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NFR-18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Security — rate limiting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Throttle login, report, and chat endpoints.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config/settings.py, accounts/throttling.py</w:t>
            </w:r>
          </w:p>
        </w:tc>
      </w:tr>
    </w:tbl>
    <w:p/>
    <w:p>
      <w:pPr>
        <w:pStyle w:val="Heading2"/>
      </w:pPr>
      <w:r>
        <w:t>Extended Requirements</w:t>
      </w:r>
    </w:p>
    <w:p>
      <w:r>
        <w:t>Extended requirements (GeeksforGeeks) support monitoring, reliability, and future expansion beyond core features: logging, monitoring, analytics, backup, and rate limiting.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881"/>
            <w:shd w:fill="2C5F8A" w:val="clear"/>
          </w:tcPr>
          <w:p>
            <w:r>
              <w:rPr>
                <w:b/>
                <w:color w:val="FFFFFF"/>
                <w:sz w:val="20"/>
              </w:rPr>
              <w:t>Implementation Location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EXT-01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Logging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Record errors and key events for audit/debug.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config/settings.py (LOGGING), views/consumers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EXT-02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Monitoring and alerting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Health-check endpoint; deployment monitoring notes.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config/views.py, docs/DEPLOYMENT.md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EXT-03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Usage analytics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Admin summary of registrations, listings, matches.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analytics/models.py, analytics/views.py</w:t>
            </w:r>
          </w:p>
        </w:tc>
      </w:tr>
      <w:tr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EXT-04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Backup and disaster recovery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DB backup script and restore documentation.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FFFFFF" w:val="clear"/>
          </w:tcPr>
          <w:p>
            <w:r>
              <w:rPr>
                <w:sz w:val="16"/>
              </w:rPr>
              <w:t>scripts/backup_db.sh, docs/DEPLOYMENT.md</w:t>
            </w:r>
          </w:p>
        </w:tc>
      </w:tr>
      <w:tr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EXT-05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Rate limiting (API)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Request quotas on public/authenticated APIs.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Sprint 2</w:t>
            </w:r>
          </w:p>
        </w:tc>
        <w:tc>
          <w:tcPr>
            <w:tcW w:type="dxa" w:w="1881"/>
            <w:shd w:fill="E8F4FD" w:val="clear"/>
          </w:tcPr>
          <w:p>
            <w:r>
              <w:rPr>
                <w:sz w:val="16"/>
              </w:rPr>
              <w:t>DRF throttle classes in settings.py</w:t>
            </w:r>
          </w:p>
        </w:tc>
      </w:tr>
    </w:tbl>
    <w:p/>
    <w:p>
      <w:pPr>
        <w:pStyle w:val="Heading3"/>
      </w:pPr>
      <w:r>
        <w:t>Requirements Traceability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Functional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Non-Functional</w:t>
            </w:r>
          </w:p>
        </w:tc>
        <w:tc>
          <w:tcPr>
            <w:tcW w:type="dxa" w:w="2351"/>
            <w:shd w:fill="2C5F8A" w:val="clear"/>
          </w:tcPr>
          <w:p>
            <w:r>
              <w:rPr>
                <w:b/>
                <w:color w:val="FFFFFF"/>
                <w:sz w:val="20"/>
              </w:rPr>
              <w:t>Extended</w:t>
            </w:r>
          </w:p>
        </w:tc>
      </w:tr>
      <w:tr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Sprint 1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FR-01 – FR-11, FR-22 (base), FR-23 – FR-24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NFR-01 – NFR-04, NFR-07, NFR-11, NFR-12 (12 tests), NFR-15, NFR-17</w:t>
            </w:r>
          </w:p>
        </w:tc>
        <w:tc>
          <w:tcPr>
            <w:tcW w:type="dxa" w:w="2351"/>
            <w:shd w:fill="E8F4FD" w:val="clear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Sprint 2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FR-12 – FR-28, FR-22 (complete)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NFR-05 – NFR-06, NFR-08 – NFR-18</w:t>
            </w:r>
          </w:p>
        </w:tc>
        <w:tc>
          <w:tcPr>
            <w:tcW w:type="dxa" w:w="2351"/>
            <w:shd w:fill="FFFFFF" w:val="clear"/>
          </w:tcPr>
          <w:p>
            <w:r>
              <w:rPr>
                <w:sz w:val="18"/>
              </w:rPr>
              <w:t>EXT-01 – EXT-05</w:t>
            </w:r>
          </w:p>
        </w:tc>
      </w:tr>
    </w:tbl>
    <w:p/>
    <w:p>
      <w:r>
        <w:t>Acceptance: prototype complete when users can register with validated input, post/browse/detail listings, keyword and nearby search, chat in real time, receive in-app notifications, leave ratings, and admins/moderators resolve reports — with ≥ 30 passing automated tests and documented backup/health-check procedures.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
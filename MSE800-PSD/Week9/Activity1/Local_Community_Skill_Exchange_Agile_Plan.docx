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Agile Project Management Plan</w:t>
      </w:r>
    </w:p>
    <w:p>
      <w:pPr>
        <w:jc w:val="center"/>
      </w:pPr>
      <w:r>
        <w:rPr>
          <w:b/>
          <w:sz w:val="28"/>
        </w:rPr>
        <w:t>Local Community Skill Exchange and Help Board</w:t>
      </w:r>
    </w:p>
    <w:p>
      <w:pPr>
        <w:jc w:val="center"/>
      </w:pPr>
      <w:r>
        <w:rPr>
          <w:sz w:val="22"/>
        </w:rPr>
        <w:t>Group F  |  Syed Abdullah Maaz  |  Fahad Ahmed</w:t>
      </w:r>
    </w:p>
    <w:p/>
    <w:p>
      <w:r>
        <w:t>Agile (Scrum) plan for building a community platform where neighbors post help requests and offers, match by location, chat, and rate each other. The project runs in 2 sprints of 2 weeks each.</w:t>
      </w:r>
    </w:p>
    <w:p/>
    <w:p>
      <w:pPr>
        <w:pStyle w:val="Heading2"/>
      </w:pPr>
      <w:r>
        <w:t>Agile Sprint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39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Sprint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Week 1–2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Set up project and build user accounts &amp; listings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Users can register, create profiles, and post/browse help listings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Week 3–4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Add search, chat, ratings, and deploy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Full working prototype with chat, ratings, and safety features</w:t>
            </w:r>
          </w:p>
        </w:tc>
      </w:tr>
    </w:tbl>
    <w:p/>
    <w:p>
      <w:pPr>
        <w:pStyle w:val="Heading2"/>
      </w:pPr>
      <w:r>
        <w:t>Sprint 1 — User Accounts &amp; Listings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Set up Django + PostgreSQL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Working dev environment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User registration &amp; email verification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Members can sign up and log in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Profile page (skills, suburb, photo)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User profiles with basic info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Create and browse help listings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Post 'I need help' / 'I can help' listings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Admin moderation panel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Admin can manage users and posts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Unit tests (pytest-django)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12 tests passing</w:t>
            </w:r>
          </w:p>
        </w:tc>
      </w:tr>
    </w:tbl>
    <w:p/>
    <w:p>
      <w:pPr>
        <w:pStyle w:val="Heading2"/>
      </w:pPr>
      <w:r>
        <w:t>Sprint 2 — Matching, Chat &amp; Ratings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type="dxa" w:w="4703"/>
            <w:shd w:fill="2C5F8A" w:val="clear"/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Nearby search by suburb/postcode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Location-based listing filter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Real-time chat (Django Channels + Redis)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Matched users can chat live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Rating and review system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Star ratings shown on profiles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Report and block user features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Safety controls for the community</w:t>
            </w:r>
          </w:p>
        </w:tc>
      </w:tr>
      <w:tr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Email match notifications</w:t>
            </w:r>
          </w:p>
        </w:tc>
        <w:tc>
          <w:tcPr>
            <w:tcW w:type="dxa" w:w="4703"/>
            <w:shd w:fill="E8F4FD" w:val="clear"/>
          </w:tcPr>
          <w:p>
            <w:r>
              <w:rPr>
                <w:sz w:val="18"/>
              </w:rPr>
              <w:t>Users notified of new matches</w:t>
            </w:r>
          </w:p>
        </w:tc>
      </w:tr>
      <w:tr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Integration testing &amp; deployment</w:t>
            </w:r>
          </w:p>
        </w:tc>
        <w:tc>
          <w:tcPr>
            <w:tcW w:type="dxa" w:w="4703"/>
            <w:shd w:fill="FFFFFF" w:val="clear"/>
          </w:tcPr>
          <w:p>
            <w:r>
              <w:rPr>
                <w:sz w:val="18"/>
              </w:rPr>
              <w:t>18 tests passing, prototype live</w:t>
            </w:r>
          </w:p>
        </w:tc>
      </w:tr>
    </w:tbl>
    <w:p/>
    <w:p>
      <w:pPr>
        <w:pStyle w:val="Heading2"/>
      </w:pPr>
      <w:r>
        <w:t>Activity Log &amp; Progress Updates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Sprint planning, project setup, user auth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Profiles, listings, admin panel, unit tests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Sprint review &amp; retrospective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Sprint planning, nearby search, chat setup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Ratings, report/block, testing, deployment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Sprint review &amp; retrospective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Done</w:t>
            </w:r>
          </w:p>
        </w:tc>
      </w:tr>
    </w:tbl>
    <w:p/>
    <w:p>
      <w:pPr>
        <w:pStyle w:val="Heading2"/>
      </w:pPr>
      <w:r>
        <w:t>Sprint Reviews &amp; Retrospectives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Review (Demo)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Retrospective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Demo: register user, create profile, post listing, browse home page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Went well: clear task split, on-time delivery. Improve: create wireframes earlier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Demo: search nearby, chat live, leave rating, report user, deploy prototype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Went well: chat worked first try, all tests pass. Improve: allow more time for deployment</w:t>
            </w:r>
          </w:p>
        </w:tc>
      </w:tr>
    </w:tbl>
    <w:p/>
    <w:p>
      <w:r>
        <w:t>Final Outcome: A working prototype where users register, post and browse help listings, search nearby, chat in real time, leave ratings, and admins moderate content — ready for software engineering assessment.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